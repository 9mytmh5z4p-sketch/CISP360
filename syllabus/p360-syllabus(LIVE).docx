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ED7E4" w14:textId="4C6B33A9" w:rsidR="00C11DB5" w:rsidRDefault="00000000">
      <w:r w:rsidRPr="00C11DB5">
        <w:rPr>
          <w:rStyle w:val="BookTitle"/>
        </w:rPr>
        <w:t>CISP 360</w:t>
      </w:r>
      <w:r w:rsidRPr="00C11DB5">
        <w:rPr>
          <w:rStyle w:val="BookTitle"/>
        </w:rPr>
        <w:br/>
        <w:t>Introduction to Structured Programming</w:t>
      </w:r>
      <w:r w:rsidRPr="00C11DB5">
        <w:rPr>
          <w:rStyle w:val="BookTitle"/>
        </w:rPr>
        <w:br/>
        <w:t>Course Syllabus</w:t>
      </w:r>
      <w:r>
        <w:br/>
        <w:t>Spring 202</w:t>
      </w:r>
      <w:r w:rsidR="00B8451D">
        <w:t>6</w:t>
      </w:r>
    </w:p>
    <w:p w14:paraId="79093200" w14:textId="77777777" w:rsidR="00CB2D52" w:rsidRDefault="00CB2D52"/>
    <w:p w14:paraId="7A88BA4F" w14:textId="288FF438" w:rsidR="00CB2D52" w:rsidRDefault="00CB2D52">
      <w:r>
        <w:rPr>
          <w:rFonts w:ascii="Helvetica" w:hAnsi="Helvetica" w:cs="Helvetica"/>
          <w:noProof/>
          <w:sz w:val="24"/>
          <w:szCs w:val="24"/>
        </w:rPr>
        <w:drawing>
          <wp:inline distT="0" distB="0" distL="0" distR="0" wp14:anchorId="0320DAA2" wp14:editId="3F136027">
            <wp:extent cx="5486400" cy="2691130"/>
            <wp:effectExtent l="0" t="0" r="0" b="1270"/>
            <wp:docPr id="19729218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21809" name="Picture 1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E0883" w14:textId="77777777" w:rsidR="00C11DB5" w:rsidRDefault="00000000">
      <w:r>
        <w:br/>
        <w:t>Course Description</w:t>
      </w:r>
      <w:r>
        <w:br/>
        <w:t>This course is an introduction to structured programming using the C++ (see</w:t>
      </w:r>
      <w:r>
        <w:br/>
        <w:t>plus plus) programming language. It will introduce you to the art and science of</w:t>
      </w:r>
      <w:r>
        <w:br/>
        <w:t>capturing thoughts and making them real - programming! You will learn and</w:t>
      </w:r>
      <w:r>
        <w:br/>
        <w:t>practice the syntax of the C++ programming language. Furthermore, you will</w:t>
      </w:r>
      <w:r>
        <w:br/>
        <w:t>be exposed to other necessary skills of programming, such as debugging and</w:t>
      </w:r>
      <w:r>
        <w:br/>
        <w:t>testing.</w:t>
      </w:r>
      <w:r>
        <w:br/>
        <w:t>This course has a prerequisite. You must have taken and passed CISP 300 with</w:t>
      </w:r>
      <w:r>
        <w:br/>
        <w:t>a grade "C" or higher. If you have other experience which you feel may count in</w:t>
      </w:r>
      <w:r>
        <w:br/>
        <w:t>place of the prerequisite, come and see me immediately.</w:t>
      </w:r>
      <w:r>
        <w:br/>
        <w:t>If FLC cannot verify your prerequisites, you will need to ﬁle a Prerequisite</w:t>
      </w:r>
      <w:r>
        <w:br/>
        <w:t>Challenge Form immediately . You can ﬁnd this online and must be delivered</w:t>
      </w:r>
      <w:r>
        <w:br/>
        <w:t>with the supporting documents to the Dean’s oﬃce. Copy me on your email so I</w:t>
      </w:r>
      <w:r>
        <w:br/>
        <w:t>know you are in the process of challenging the prerequisite. You must start this</w:t>
      </w:r>
      <w:r w:rsidR="00C11DB5">
        <w:t xml:space="preserve"> </w:t>
      </w:r>
      <w:r>
        <w:t>process by the end of the ﬁrst Sunday before our ﬁrst face to face class meets. It</w:t>
      </w:r>
      <w:r>
        <w:br/>
        <w:t>must be completed by the end of the ﬁrst week of the semester.</w:t>
      </w:r>
      <w:r>
        <w:br/>
        <w:t>This class has a lab component. The lab is after class, on your own time. A lab</w:t>
      </w:r>
      <w:r>
        <w:br/>
        <w:t>is an informal work time - you will be programming.</w:t>
      </w:r>
    </w:p>
    <w:p w14:paraId="2C31BEB3" w14:textId="43E69A7C" w:rsidR="00CB2D52" w:rsidRDefault="008C5FDD">
      <w:r>
        <w:br/>
      </w:r>
      <w:r>
        <w:br/>
      </w:r>
      <w:r>
        <w:lastRenderedPageBreak/>
        <w:t xml:space="preserve">Where can I go for the latest course information? </w:t>
      </w:r>
      <w:r>
        <w:br/>
        <w:t>The Folsom Lake College website has the most current information.</w:t>
      </w:r>
      <w:r>
        <w:br/>
      </w:r>
      <w:hyperlink r:id="rId7" w:history="1">
        <w:r w:rsidRPr="00CB2D52">
          <w:rPr>
            <w:rStyle w:val="Hyperlink"/>
          </w:rPr>
          <w:t>Main Catalog Page.</w:t>
        </w:r>
      </w:hyperlink>
      <w:r>
        <w:br/>
      </w:r>
      <w:hyperlink r:id="rId8" w:history="1">
        <w:r w:rsidRPr="00CB2D52">
          <w:rPr>
            <w:rStyle w:val="Hyperlink"/>
          </w:rPr>
          <w:t>Class schedules.</w:t>
        </w:r>
      </w:hyperlink>
      <w:r>
        <w:br/>
      </w:r>
      <w:hyperlink r:id="rId9" w:history="1">
        <w:r w:rsidRPr="00CB2D52">
          <w:rPr>
            <w:rStyle w:val="Hyperlink"/>
          </w:rPr>
          <w:t>Academic Calendar.</w:t>
        </w:r>
      </w:hyperlink>
      <w:r>
        <w:br/>
      </w:r>
      <w:hyperlink r:id="rId10" w:history="1">
        <w:r w:rsidRPr="00CB2D52">
          <w:rPr>
            <w:rStyle w:val="Hyperlink"/>
          </w:rPr>
          <w:t>Final Schedule.</w:t>
        </w:r>
      </w:hyperlink>
      <w:r>
        <w:br/>
      </w:r>
      <w:hyperlink r:id="rId11" w:history="1">
        <w:r w:rsidRPr="00CB2D52">
          <w:rPr>
            <w:rStyle w:val="Hyperlink"/>
          </w:rPr>
          <w:t>Prerequisite Challenge info</w:t>
        </w:r>
      </w:hyperlink>
      <w:r>
        <w:t xml:space="preserve"> - form link about half way down the page.</w:t>
      </w:r>
    </w:p>
    <w:p w14:paraId="0E21ED8F" w14:textId="00FC8C6C" w:rsidR="00C11DB5" w:rsidRDefault="00000000">
      <w:r>
        <w:br/>
        <w:t xml:space="preserve">Does this class have a lab and what exactly does that mean? </w:t>
      </w:r>
      <w:r w:rsidR="008C5FDD">
        <w:br/>
      </w:r>
      <w:r>
        <w:t>This</w:t>
      </w:r>
      <w:r w:rsidR="008C5FDD">
        <w:t xml:space="preserve"> </w:t>
      </w:r>
      <w:r>
        <w:t>class has a lab component. The lab is after class, on your own time. You will be</w:t>
      </w:r>
      <w:r>
        <w:br/>
        <w:t>involved in some classroom computer activities, but they will be structured and</w:t>
      </w:r>
      <w:r>
        <w:br/>
        <w:t>not as free form as a lab would be. A lab is an informal work time - you will be</w:t>
      </w:r>
      <w:r>
        <w:br/>
        <w:t>programming.</w:t>
      </w:r>
    </w:p>
    <w:p w14:paraId="577CCF94" w14:textId="01527EC3" w:rsidR="00EE6A3D" w:rsidRDefault="00000000">
      <w:r>
        <w:br/>
        <w:t>Contacting Me.</w:t>
      </w:r>
      <w:r>
        <w:br/>
        <w:t>My oﬃce hours are Monday through Thursday at 12:00 (noon). You can use</w:t>
      </w:r>
      <w:r>
        <w:br/>
        <w:t>Student Connect in Canvas to schedule a Zoom appointment. If these times</w:t>
      </w:r>
      <w:r>
        <w:br/>
        <w:t>don’t work for you, send me an email and we can set something else up.</w:t>
      </w:r>
      <w:r>
        <w:br/>
        <w:t>You can get in touch with me in the following ways:</w:t>
      </w:r>
      <w:r>
        <w:br/>
        <w:t>1.My oﬃce (FL2 - 236) is the best way to contact me. Schedule an appoint-</w:t>
      </w:r>
      <w:r>
        <w:br/>
        <w:t>ment and I guarantee I will be there. If you drop in, I will probably be</w:t>
      </w:r>
      <w:r>
        <w:br/>
        <w:t>out and you will need to wait.</w:t>
      </w:r>
      <w:r>
        <w:br/>
        <w:t>2.Call me at my oﬃce (916) 608-6595. If I am unavailable leave a voicemail -</w:t>
      </w:r>
      <w:r>
        <w:br/>
        <w:t>they are emailed to me.</w:t>
      </w:r>
      <w:r>
        <w:br/>
        <w:t>3.Send me an email. I do not check email past noon on Saturdays and not</w:t>
      </w:r>
      <w:r>
        <w:br/>
        <w:t>at all on Sundays. It is not unusual for me respond in a few days - I have</w:t>
      </w:r>
      <w:r>
        <w:br/>
        <w:t>lot’s of student inquiries. Pro-Tip: Put the class number in the subject of</w:t>
      </w:r>
      <w:r>
        <w:br/>
        <w:t>your email (CISP 400 or p400) and my inbox will priority ﬂag it and move</w:t>
      </w:r>
      <w:r>
        <w:br/>
        <w:t>it to the top of the list!</w:t>
      </w:r>
      <w:r>
        <w:br/>
        <w:t>None of these methods are immediate. If you need to see me NOW, you will</w:t>
      </w:r>
      <w:r>
        <w:br/>
        <w:t>need to come and ﬁnd me. Plan accordingly.</w:t>
      </w:r>
    </w:p>
    <w:p w14:paraId="162770B5" w14:textId="668A76FE" w:rsidR="008C5FDD" w:rsidRDefault="00000000">
      <w:r>
        <w:t>Student Learning Outcomes</w:t>
      </w:r>
      <w:r>
        <w:br/>
        <w:t>The State Chancellor’s Oﬃce wants to know if we are measuring our student</w:t>
      </w:r>
      <w:r>
        <w:br/>
        <w:t>success rates against the Student Learning Outcomes (SLOs) standard. Upon</w:t>
      </w:r>
      <w:r>
        <w:br/>
        <w:t>completion of this course, the student will be able to:</w:t>
      </w:r>
      <w:r>
        <w:br/>
        <w:t>1. Organize C/C++ code into modules.</w:t>
      </w:r>
      <w:r>
        <w:br/>
        <w:t>2.Create C/C++ programs demonstrating ﬁle operations, pointers, and/or</w:t>
      </w:r>
      <w:r>
        <w:br/>
        <w:t>structures.</w:t>
      </w:r>
      <w:r>
        <w:br/>
        <w:t>3.Create programming problem solutions in C/C++ using selection state-</w:t>
      </w:r>
      <w:r>
        <w:br/>
        <w:t>ments.</w:t>
      </w:r>
      <w:r>
        <w:br/>
        <w:t>4. Create programming problem solutions in C/C++ using iteration.</w:t>
      </w:r>
      <w:r>
        <w:br/>
      </w:r>
      <w:r w:rsidR="008812AF">
        <w:lastRenderedPageBreak/>
        <w:t>5. Create</w:t>
      </w:r>
      <w:r>
        <w:t xml:space="preserve"> programming problem solutions in C/C++ demonstrating the</w:t>
      </w:r>
      <w:r>
        <w:br/>
        <w:t>appropriate use of single and multidimensional array data structures.</w:t>
      </w:r>
      <w:r>
        <w:br/>
      </w:r>
      <w:r w:rsidR="008812AF">
        <w:t>6. Create</w:t>
      </w:r>
      <w:r>
        <w:t xml:space="preserve"> programming problem solutions in C/C++ demonstrating the</w:t>
      </w:r>
      <w:r>
        <w:br/>
        <w:t>appropriate use of dynamic memory.</w:t>
      </w:r>
    </w:p>
    <w:p w14:paraId="6A3438E1" w14:textId="79659EF3" w:rsidR="00EE6A3D" w:rsidRDefault="00000000">
      <w:r>
        <w:br/>
      </w:r>
      <w:r w:rsidRPr="00807370">
        <w:rPr>
          <w:b/>
          <w:bCs/>
        </w:rPr>
        <w:t>Text and Required Supplies.</w:t>
      </w:r>
      <w:r w:rsidR="00807370">
        <w:t xml:space="preserve"> </w:t>
      </w:r>
      <w:r>
        <w:t>You will need access to a computer. I use Canvas to coordinate all classroom</w:t>
      </w:r>
      <w:r w:rsidR="00807370">
        <w:t xml:space="preserve"> </w:t>
      </w:r>
      <w:r>
        <w:t xml:space="preserve">activities - even in my classroom courses. You will need to take notes </w:t>
      </w:r>
      <w:r w:rsidR="00807370">
        <w:t>–</w:t>
      </w:r>
      <w:r>
        <w:t xml:space="preserve"> my</w:t>
      </w:r>
      <w:r w:rsidR="00807370">
        <w:t xml:space="preserve"> </w:t>
      </w:r>
      <w:r>
        <w:t>lectures are insuﬃcient for learning the material. Finally, you will need to acquire</w:t>
      </w:r>
      <w:r w:rsidR="00807370">
        <w:t xml:space="preserve"> </w:t>
      </w:r>
      <w:r>
        <w:t>and read the textbook.</w:t>
      </w:r>
      <w:r>
        <w:br/>
        <w:t xml:space="preserve">Your client (me) will be using </w:t>
      </w:r>
      <w:proofErr w:type="gramStart"/>
      <w:r>
        <w:t>a</w:t>
      </w:r>
      <w:proofErr w:type="gramEnd"/>
      <w:r>
        <w:t xml:space="preserve"> Ubuntu Linux system to run you work on. It will</w:t>
      </w:r>
      <w:r>
        <w:br/>
        <w:t>have the standard C++ libraries only. The gcc compiler will be used to check</w:t>
      </w:r>
      <w:r>
        <w:br/>
        <w:t>your code. All the tools you need are installed with the Desktop installation</w:t>
      </w:r>
      <w:r>
        <w:br/>
        <w:t xml:space="preserve">of Ubuntu - you will not need to install anything else. </w:t>
      </w:r>
      <w:r w:rsidR="008812AF">
        <w:t xml:space="preserve">Also, the online compliers (replit.com, </w:t>
      </w:r>
      <w:proofErr w:type="spellStart"/>
      <w:r w:rsidR="008812AF">
        <w:t>programiz</w:t>
      </w:r>
      <w:proofErr w:type="spellEnd"/>
      <w:r w:rsidR="008812AF">
        <w:t xml:space="preserve">, </w:t>
      </w:r>
      <w:proofErr w:type="spellStart"/>
      <w:r w:rsidR="008812AF" w:rsidRPr="008812AF">
        <w:t>onlinegdb</w:t>
      </w:r>
      <w:proofErr w:type="spellEnd"/>
      <w:r w:rsidR="008812AF" w:rsidRPr="008812AF">
        <w:t xml:space="preserve"> </w:t>
      </w:r>
      <w:proofErr w:type="spellStart"/>
      <w:r w:rsidR="008812AF" w:rsidRPr="008812AF">
        <w:t>c++</w:t>
      </w:r>
      <w:proofErr w:type="spellEnd"/>
      <w:r w:rsidR="008812AF">
        <w:t xml:space="preserve">) compile in the Linux backend. That makes them suitable for working in this class as well. </w:t>
      </w:r>
      <w:r>
        <w:t>See the FAQ for more</w:t>
      </w:r>
      <w:r>
        <w:br/>
        <w:t>detailed information on this.</w:t>
      </w:r>
    </w:p>
    <w:p w14:paraId="3BB249BB" w14:textId="77777777" w:rsidR="008812AF" w:rsidRDefault="00000000">
      <w:r>
        <w:t>Textbook</w:t>
      </w:r>
      <w:r>
        <w:br/>
        <w:t>Gaddis, Walters, Muganda (2019). C++ Early Objects (10th ed.).</w:t>
      </w:r>
      <w:r>
        <w:br/>
        <w:t>ISBN: 978-0135235003.</w:t>
      </w:r>
      <w:r>
        <w:br/>
        <w:t>Upper Saddle River, NJ: Pearson Education.</w:t>
      </w:r>
    </w:p>
    <w:p w14:paraId="1F9E4BEA" w14:textId="77777777" w:rsidR="008812AF" w:rsidRDefault="008812AF">
      <w:r>
        <w:t>When I refer to chapters, it is the chapters in this book I’m referring to. That’s changing as I update the material. You may want to simply look for the topics in whatever textbook you choose to use.</w:t>
      </w:r>
    </w:p>
    <w:p w14:paraId="707700F4" w14:textId="31E4AD57" w:rsidR="00EE6A3D" w:rsidRDefault="008812AF">
      <w:r>
        <w:t>This is also a good online reference:</w:t>
      </w:r>
      <w:r>
        <w:br/>
      </w:r>
      <w:r w:rsidRPr="008812AF">
        <w:t>https://www.learncpp.com/</w:t>
      </w:r>
      <w:r w:rsidR="00000000">
        <w:br/>
      </w:r>
    </w:p>
    <w:p w14:paraId="5F9075D3" w14:textId="77777777" w:rsidR="00C11DB5" w:rsidRDefault="00000000">
      <w:r>
        <w:t>Course Schedule &amp; Grade Plan.</w:t>
      </w:r>
      <w:r>
        <w:br/>
        <w:t>These are now online, in Canvas.</w:t>
      </w:r>
    </w:p>
    <w:p w14:paraId="6239E9EB" w14:textId="660DADA9" w:rsidR="00C11DB5" w:rsidRDefault="00000000">
      <w:r>
        <w:br/>
      </w:r>
      <w:r w:rsidRPr="00807370">
        <w:rPr>
          <w:b/>
          <w:bCs/>
        </w:rPr>
        <w:t>Attendance</w:t>
      </w:r>
      <w:r w:rsidR="00807370" w:rsidRPr="00807370">
        <w:rPr>
          <w:b/>
          <w:bCs/>
        </w:rPr>
        <w:t>.</w:t>
      </w:r>
      <w:r w:rsidR="00807370">
        <w:t xml:space="preserve"> </w:t>
      </w:r>
      <w:r>
        <w:t>If you are in an online class, see the "I’m in an online class..." question below.</w:t>
      </w:r>
      <w:r>
        <w:br/>
        <w:t>If your class is in a classroom on campus, keep reading. Classroom attendance</w:t>
      </w:r>
      <w:r>
        <w:br/>
        <w:t>is mandatory. This class complies with the attendance policy speciﬁed under</w:t>
      </w:r>
      <w:r>
        <w:br/>
        <w:t>the Folsom Lake College Academic Policy and the speciﬁcations in the FLC</w:t>
      </w:r>
      <w:r>
        <w:br/>
        <w:t>Catalog. You are expected to attend allclasses. If you miss more than three</w:t>
      </w:r>
      <w:r>
        <w:br/>
        <w:t>(3) classes I will either drop you from the class or you will receive a zero for</w:t>
      </w:r>
      <w:r>
        <w:br/>
        <w:t>participation (depending upon where we are in relation to the withdraw date). I</w:t>
      </w:r>
      <w:r>
        <w:br/>
        <w:t>no longer accept excuses. It is your responsibility to attend class and to track</w:t>
      </w:r>
      <w:r>
        <w:br/>
        <w:t>your attendance. You should be very nervous when you reach 2 absences - you</w:t>
      </w:r>
      <w:r>
        <w:br/>
        <w:t>have NO room for problems. You are also expected to be ready to start class</w:t>
      </w:r>
      <w:r>
        <w:br/>
      </w:r>
      <w:r>
        <w:lastRenderedPageBreak/>
        <w:t>when the class is scheduled to begin. Even if you are one minute late, you are</w:t>
      </w:r>
      <w:r>
        <w:br/>
        <w:t>late. I take roll in class and record who is absent and who is tardy. Canvas</w:t>
      </w:r>
      <w:r>
        <w:br/>
        <w:t>records this as ’late’. Note: if you are more than 30 minutes late for class you</w:t>
      </w:r>
      <w:r>
        <w:br/>
        <w:t>are absent, not late.</w:t>
      </w:r>
      <w:r>
        <w:br/>
        <w:t>My expectation is you will attend class for the full meeting time. If you leave</w:t>
      </w:r>
      <w:r>
        <w:br/>
        <w:t>early, I will record that as a ’left early’. Two ’left early’ are a full absence. Two</w:t>
      </w:r>
      <w:r>
        <w:br/>
        <w:t>’lates’ are a full absence. If you come to class late and leave early, you are absent</w:t>
      </w:r>
      <w:r>
        <w:br/>
        <w:t>from class.</w:t>
      </w:r>
      <w:r>
        <w:br/>
        <w:t>Coming in and out of the room once class starts is disruptive. It also isn’t fair to</w:t>
      </w:r>
      <w:r>
        <w:br/>
        <w:t>the other students who arrange their schedules so they can attend class. ’Late’</w:t>
      </w:r>
      <w:r>
        <w:br/>
        <w:t>and ’left early’ attendance also reduces participation scores.</w:t>
      </w:r>
      <w:r>
        <w:br/>
        <w:t>How can I track this? Keeping track of this is a great idea. While rare,</w:t>
      </w:r>
      <w:r>
        <w:br/>
        <w:t>errors do occur in the roll. Canvas has a grade book built in, so you should</w:t>
      </w:r>
      <w:r>
        <w:br/>
        <w:t>check that frequently. It is accessible online 24/7. You agree with the grade</w:t>
      </w:r>
      <w:r>
        <w:br/>
        <w:t>book unless I hear otherwise.</w:t>
      </w:r>
    </w:p>
    <w:p w14:paraId="206C7C17" w14:textId="2B9524D7" w:rsidR="00EE6A3D" w:rsidRDefault="00000000">
      <w:r>
        <w:br/>
        <w:t>I missed a test/quiz/project on the day I was absent. What can I do</w:t>
      </w:r>
      <w:r>
        <w:br/>
        <w:t xml:space="preserve">about that? </w:t>
      </w:r>
      <w:r w:rsidR="00C11DB5">
        <w:br/>
      </w:r>
      <w:r>
        <w:t>Nothing, that’s part of the price of missing class. You should</w:t>
      </w:r>
      <w:r>
        <w:br/>
        <w:t>expect a 0 for that assignment. No, you cannot make it up. I do give extra</w:t>
      </w:r>
      <w:r>
        <w:br/>
        <w:t>credit and you can recover some of the points you missed.</w:t>
      </w:r>
      <w:r>
        <w:br/>
      </w:r>
    </w:p>
    <w:p w14:paraId="598FF46C" w14:textId="77777777" w:rsidR="00C11DB5" w:rsidRDefault="00000000">
      <w:r>
        <w:t>What’s the big deal, why are you so focused on our attending class?</w:t>
      </w:r>
      <w:r>
        <w:br/>
        <w:t>In study after study, there is one element which is consistently linked to high</w:t>
      </w:r>
      <w:r>
        <w:br/>
        <w:t>grades - attendance. I want you to be successful and you need to attend class to</w:t>
      </w:r>
      <w:r>
        <w:br/>
        <w:t>make that happen. Many times, winning is just a matter of showing up, and we</w:t>
      </w:r>
      <w:r>
        <w:br/>
        <w:t>want to encourage that behavior at FLC.</w:t>
      </w:r>
      <w:r>
        <w:br/>
        <w:t>I’m in an online class, does that mean attendance doesn’t matter?</w:t>
      </w:r>
      <w:r>
        <w:br/>
        <w:t>Attendance is diﬀerent in an online class. Canvas tracks the dates you log on. If</w:t>
      </w:r>
      <w:r>
        <w:br/>
        <w:t>you haven’t logged on to Canvas for this class within the last two (2) weeks, I</w:t>
      </w:r>
      <w:r>
        <w:br/>
        <w:t>will assume you are no longer interested in the class and withdraw you.</w:t>
      </w:r>
    </w:p>
    <w:p w14:paraId="6BE0A2C9" w14:textId="7BBF65C5" w:rsidR="00C11DB5" w:rsidRDefault="00000000">
      <w:r>
        <w:br/>
      </w:r>
      <w:r w:rsidRPr="008812AF">
        <w:rPr>
          <w:b/>
          <w:bCs/>
        </w:rPr>
        <w:t>First Week of Classes.</w:t>
      </w:r>
      <w:r w:rsidR="008812AF">
        <w:t xml:space="preserve"> </w:t>
      </w:r>
      <w:r>
        <w:t>It’s essential you attend the ﬁrst week of class. If you do not do this, I will</w:t>
      </w:r>
      <w:r w:rsidR="008812AF">
        <w:t xml:space="preserve"> </w:t>
      </w:r>
      <w:r>
        <w:t>drop you immediately. You will then need to get on the wait list to add. Perhaps</w:t>
      </w:r>
      <w:r>
        <w:br/>
        <w:t>there will still be space, perhaps not. There are other students on the wait list</w:t>
      </w:r>
      <w:r>
        <w:br/>
        <w:t>and those students show up. Seriously, think about the message you are sending</w:t>
      </w:r>
      <w:r>
        <w:br/>
        <w:t>if you can’t be bothered to attend the ﬁrst week. Online folks you are not subject</w:t>
      </w:r>
      <w:r>
        <w:br/>
        <w:t>to this.</w:t>
      </w:r>
      <w:r>
        <w:br/>
        <w:t>Furthermore, you must</w:t>
      </w:r>
      <w:r w:rsidR="00C11DB5">
        <w:t xml:space="preserve"> </w:t>
      </w:r>
      <w:r>
        <w:t>turn in the ﬁrst assignment to avoid being dropped</w:t>
      </w:r>
      <w:r>
        <w:br/>
        <w:t>from the class. Los Rios has had a huge problem with fake student’s registering</w:t>
      </w:r>
      <w:r>
        <w:br/>
      </w:r>
      <w:r>
        <w:lastRenderedPageBreak/>
        <w:t>for classes to get .edu email addresses (they apply and receive student aid and</w:t>
      </w:r>
      <w:r>
        <w:br/>
        <w:t xml:space="preserve">skip town). You too, online folks, </w:t>
      </w:r>
      <w:r w:rsidR="008C5FDD">
        <w:t>must</w:t>
      </w:r>
      <w:r>
        <w:t xml:space="preserve"> turn in your ﬁrst assignment on time.</w:t>
      </w:r>
    </w:p>
    <w:p w14:paraId="7CE143F6" w14:textId="164234AB" w:rsidR="00EE6A3D" w:rsidRDefault="00000000">
      <w:r>
        <w:br/>
      </w:r>
      <w:r w:rsidRPr="008812AF">
        <w:rPr>
          <w:b/>
          <w:bCs/>
        </w:rPr>
        <w:t>Homework</w:t>
      </w:r>
      <w:r w:rsidR="008812AF">
        <w:t xml:space="preserve">. </w:t>
      </w:r>
      <w:r>
        <w:t>This class has new homework assignments designed to put you ahead of the</w:t>
      </w:r>
      <w:r>
        <w:br/>
        <w:t>ChatBots. After all, why should you be well paid when an organization can just</w:t>
      </w:r>
      <w:r>
        <w:br/>
        <w:t>hire someone for minimum wage and have them use ChatGPT? The answer is</w:t>
      </w:r>
      <w:r>
        <w:br/>
        <w:t>you are going to bring more value to your employer than a ChatBot. Therefore,</w:t>
      </w:r>
      <w:r>
        <w:br/>
        <w:t>you should be paid more. That’s what we will work on here. That means the</w:t>
      </w:r>
      <w:r>
        <w:br/>
        <w:t>homework is less about coding and more about understanding larger coding</w:t>
      </w:r>
      <w:r>
        <w:br/>
        <w:t>concepts and how they ﬁt together in your program. We will discuss this in</w:t>
      </w:r>
      <w:r>
        <w:br/>
        <w:t>greater detail in class.</w:t>
      </w:r>
      <w:r>
        <w:br/>
        <w:t>All the homework assignments will be open and accessible from the ﬁrst day of</w:t>
      </w:r>
      <w:r>
        <w:br/>
        <w:t>class. You can start on them whenever you wish. Do not get caught behind!</w:t>
      </w:r>
      <w:r>
        <w:br/>
      </w:r>
      <w:r>
        <w:br/>
        <w:t>Homework is due on the due date. If you turn it in after the due date the grade</w:t>
      </w:r>
      <w:r>
        <w:br/>
        <w:t xml:space="preserve">will suﬀer a </w:t>
      </w:r>
      <w:r w:rsidR="008812AF">
        <w:t>10</w:t>
      </w:r>
      <w:r>
        <w:t>% penalty per day it is late. That’s automatic and built into</w:t>
      </w:r>
      <w:r>
        <w:br/>
        <w:t>Canvas. You have until the end of the semester to submit assignments, but the</w:t>
      </w:r>
      <w:r>
        <w:br/>
        <w:t>early ones will not be worth much (if anything).</w:t>
      </w:r>
      <w:r>
        <w:br/>
      </w:r>
    </w:p>
    <w:p w14:paraId="6BF823E6" w14:textId="1427D763" w:rsidR="00C11DB5" w:rsidRDefault="00000000">
      <w:r>
        <w:t>Evidence of Master (EoM) are the other assignments you will have. They ask</w:t>
      </w:r>
      <w:r>
        <w:br/>
        <w:t>you to write code in a progression based upon the material the class has covered</w:t>
      </w:r>
      <w:r>
        <w:br/>
        <w:t>so far. There is a time limit for how long you can work on this. It sounds like a</w:t>
      </w:r>
      <w:r>
        <w:br/>
        <w:t>test, but you are graded for submitting work and not on how much you have</w:t>
      </w:r>
      <w:r>
        <w:br/>
        <w:t>completed. You and I can use this to see how well you have masted the material</w:t>
      </w:r>
      <w:r>
        <w:br/>
        <w:t>so far. These assignments cannot be turned in late. Online folks will have a</w:t>
      </w:r>
      <w:r>
        <w:br/>
        <w:t>week to complete the assignment. I’m asking you to take no longer than an hour</w:t>
      </w:r>
      <w:r>
        <w:br/>
        <w:t>with this.</w:t>
      </w:r>
      <w:r>
        <w:br/>
      </w:r>
      <w:r w:rsidRPr="008812AF">
        <w:rPr>
          <w:b/>
          <w:bCs/>
        </w:rPr>
        <w:t xml:space="preserve">Plagiarism </w:t>
      </w:r>
      <w:r w:rsidR="008812AF" w:rsidRPr="008812AF">
        <w:rPr>
          <w:b/>
          <w:bCs/>
        </w:rPr>
        <w:t>Scores.</w:t>
      </w:r>
      <w:r w:rsidR="008812AF">
        <w:t xml:space="preserve"> A score higher than 50% is unacceptable. You will need to take steps to remedy this situation if you score greater than 50% on the plagiarism checker.</w:t>
      </w:r>
    </w:p>
    <w:p w14:paraId="16B4D42A" w14:textId="55B38705" w:rsidR="00C11DB5" w:rsidRDefault="00000000">
      <w:r>
        <w:br/>
      </w:r>
      <w:r w:rsidRPr="008812AF">
        <w:rPr>
          <w:b/>
          <w:bCs/>
        </w:rPr>
        <w:t>DSPS Students</w:t>
      </w:r>
      <w:r w:rsidR="008812AF" w:rsidRPr="008812AF">
        <w:rPr>
          <w:b/>
          <w:bCs/>
        </w:rPr>
        <w:t>.</w:t>
      </w:r>
      <w:r w:rsidR="008812AF">
        <w:t xml:space="preserve"> </w:t>
      </w:r>
      <w:r>
        <w:t>It is my goal to create a learning experience that is as accessible as possible. If</w:t>
      </w:r>
      <w:r w:rsidR="008812AF">
        <w:t xml:space="preserve"> </w:t>
      </w:r>
      <w:r>
        <w:t>you anticipate any issues related to the format, materials, or requirements of this</w:t>
      </w:r>
      <w:r>
        <w:br/>
        <w:t>course, please meet with me outside of class so we can explore potential options.</w:t>
      </w:r>
      <w:r>
        <w:br/>
        <w:t>Students with veriﬁed disabilities may also wish to work with the Disability</w:t>
      </w:r>
      <w:r>
        <w:br/>
        <w:t>Services and Programs for Students (DSPS) to discuss a range of options to</w:t>
      </w:r>
      <w:r>
        <w:br/>
        <w:t>removing barriers in this course, including oﬃcial accommodations. Please</w:t>
      </w:r>
      <w:r>
        <w:br/>
        <w:t>visit their website for contact and additional information. If you have already</w:t>
      </w:r>
      <w:r>
        <w:br/>
        <w:t>been approved for accommodations through DSPS, please share with me your</w:t>
      </w:r>
      <w:r>
        <w:br/>
        <w:t>letter of accommodations. The accommodation letter is just the beginning</w:t>
      </w:r>
      <w:r>
        <w:br/>
        <w:t>of our conversation. It is your responsibility to let me know what speciﬁc</w:t>
      </w:r>
      <w:r>
        <w:br/>
      </w:r>
      <w:r>
        <w:lastRenderedPageBreak/>
        <w:t>accommodations you will need, for example, if you need more time for a test,</w:t>
      </w:r>
      <w:r>
        <w:br/>
        <w:t>you need to let me know how much more time you need.</w:t>
      </w:r>
    </w:p>
    <w:p w14:paraId="44F3C471" w14:textId="77777777" w:rsidR="00C11DB5" w:rsidRDefault="00000000">
      <w:r>
        <w:br/>
        <w:t>Website: https://ﬂc.losrios.edu/dsps</w:t>
      </w:r>
      <w:r>
        <w:br/>
        <w:t>Phone: (916) 608-6611</w:t>
      </w:r>
      <w:r>
        <w:br/>
        <w:t>Email: dsps@ﬂc.losrios.edu</w:t>
      </w:r>
    </w:p>
    <w:p w14:paraId="68F92AC0" w14:textId="56C3F3F9" w:rsidR="00EE6A3D" w:rsidRDefault="00000000">
      <w:r>
        <w:br/>
      </w:r>
      <w:r w:rsidRPr="008812AF">
        <w:rPr>
          <w:b/>
          <w:bCs/>
        </w:rPr>
        <w:t>Social Media</w:t>
      </w:r>
      <w:r>
        <w:t>. Students frequently ask me to contact them with Linkedin,</w:t>
      </w:r>
      <w:r>
        <w:br/>
        <w:t>Facebook and other forms of social media. I do not do that. Managing the</w:t>
      </w:r>
      <w:r>
        <w:br/>
        <w:t>possible number of contacts would be a full time job. Bottom line: do not feel</w:t>
      </w:r>
      <w:r>
        <w:br/>
        <w:t>slighted if I do not respond to your social media requests - I do not respond to</w:t>
      </w:r>
      <w:r>
        <w:br/>
        <w:t>anybody. It’s not personal and it’s not you.</w:t>
      </w:r>
      <w:r>
        <w:br/>
      </w:r>
    </w:p>
    <w:p w14:paraId="06CB36E8" w14:textId="53D544A8" w:rsidR="00C11DB5" w:rsidRDefault="00000000">
      <w:r w:rsidRPr="008812AF">
        <w:rPr>
          <w:b/>
          <w:bCs/>
        </w:rPr>
        <w:t>Code of Conduct</w:t>
      </w:r>
      <w:r w:rsidR="008812AF">
        <w:t xml:space="preserve">. </w:t>
      </w:r>
      <w:r>
        <w:t>All students are expected to conform with the Code of Conduct found in the</w:t>
      </w:r>
      <w:r w:rsidR="008812AF">
        <w:t xml:space="preserve"> </w:t>
      </w:r>
      <w:r>
        <w:t>FLC Catalog. This class is a ’rehearsal space’. That means you have a place to</w:t>
      </w:r>
      <w:r>
        <w:br/>
        <w:t>try out new ideas and concepts before you launch them into the public sphere.</w:t>
      </w:r>
      <w:r>
        <w:br/>
        <w:t>This class is protected from the unending surveillance of the Internet and the</w:t>
      </w:r>
      <w:r>
        <w:br/>
        <w:t>dark side of social media. To that end, the following rules also apply.</w:t>
      </w:r>
      <w:r>
        <w:br/>
        <w:t>No unauthorized surveillance. This protects your privacy. You can’t be</w:t>
      </w:r>
      <w:r>
        <w:br/>
        <w:t>sure what harm you may cause to others if you publicize classroom activities</w:t>
      </w:r>
      <w:r>
        <w:br/>
        <w:t>(for example, the person in front of you may have a restraining order against</w:t>
      </w:r>
      <w:r>
        <w:br/>
        <w:t>someone else). No video or audio recording without prior instructor approval. No</w:t>
      </w:r>
      <w:r>
        <w:br/>
        <w:t>streaming of any kind. If you need to text or answer the phone, please go outside</w:t>
      </w:r>
      <w:r>
        <w:br/>
        <w:t>so you do not disturb the rest of the class. You cannot take other student’s works,</w:t>
      </w:r>
      <w:r>
        <w:br/>
        <w:t>comments, electronic material from Canvas and post it to electronic services like</w:t>
      </w:r>
      <w:r>
        <w:br/>
        <w:t>YouTube.</w:t>
      </w:r>
    </w:p>
    <w:p w14:paraId="39EA07A7" w14:textId="37B7B301" w:rsidR="00EE6A3D" w:rsidRDefault="00000000">
      <w:r>
        <w:br/>
      </w:r>
      <w:r w:rsidRPr="008812AF">
        <w:rPr>
          <w:b/>
          <w:bCs/>
        </w:rPr>
        <w:t>Academic Honesty</w:t>
      </w:r>
      <w:r>
        <w:t>. I expect you to know the section on Academic Honesty</w:t>
      </w:r>
      <w:r>
        <w:br/>
        <w:t>in the catalog. I will hold you to that standard. I consider isomorphic homework</w:t>
      </w:r>
      <w:r>
        <w:br/>
        <w:t>to be plagiarism. Collaboration does not mean you get to copy each other’s work.</w:t>
      </w:r>
      <w:r>
        <w:br/>
        <w:t>Expect an ’F’ for your ﬁrst oﬀense; removal from the class for a subsequent</w:t>
      </w:r>
      <w:r>
        <w:br/>
        <w:t>oﬀense. I kick student’s out of my classes each semester for plagiarism. If you</w:t>
      </w:r>
      <w:r>
        <w:br/>
        <w:t>have any questions on this, come and see me.</w:t>
      </w:r>
      <w:r>
        <w:br/>
        <w:t>Your Ideas and Evaluations In general, your ideas, comments, suggestions,</w:t>
      </w:r>
      <w:r>
        <w:br/>
        <w:t>questions, grade challenges, etc. are welcome. Your discretion in these matters</w:t>
      </w:r>
      <w:r>
        <w:br/>
        <w:t>is expected, however. No part of your grade will be based on anything other</w:t>
      </w:r>
      <w:r>
        <w:br/>
        <w:t>than your coursework and engagement activities. You are encouraged to take</w:t>
      </w:r>
      <w:r>
        <w:br/>
        <w:t>advantage of instructor oﬃce hours for help with coursework or anything else</w:t>
      </w:r>
      <w:r>
        <w:br/>
        <w:t>connected with the course and your progress.</w:t>
      </w:r>
      <w:r>
        <w:br/>
      </w:r>
      <w:r w:rsidRPr="008812AF">
        <w:rPr>
          <w:b/>
          <w:bCs/>
        </w:rPr>
        <w:t>Suggestions for Success</w:t>
      </w:r>
      <w:r w:rsidR="008812AF">
        <w:t>.</w:t>
      </w:r>
      <w:r>
        <w:t xml:space="preserve"> The key to succeeding in this course is to keep up</w:t>
      </w:r>
      <w:r>
        <w:br/>
        <w:t>with the work. Assignments may start out simple, but they quickly build up</w:t>
      </w:r>
      <w:r>
        <w:br/>
      </w:r>
      <w:r>
        <w:lastRenderedPageBreak/>
        <w:t>in number and complexity. It is critical you work steadily week in and week</w:t>
      </w:r>
      <w:r>
        <w:br/>
        <w:t>out. Every class, my student’s say "I wish I had spent more time reading the</w:t>
      </w:r>
      <w:r>
        <w:br/>
        <w:t>textbook". Success is built on many little things, not 1 big score. This is what</w:t>
      </w:r>
      <w:r>
        <w:br/>
        <w:t>you need to do if you want to do well in here:</w:t>
      </w:r>
      <w:r>
        <w:br/>
        <w:t>•Buy the textbook (you would think I wouldn’t have to say this).</w:t>
      </w:r>
      <w:r>
        <w:br/>
        <w:t>•Read the textbook every week (nor this).</w:t>
      </w:r>
      <w:r>
        <w:br/>
        <w:t>•Come to class every week.</w:t>
      </w:r>
      <w:r>
        <w:br/>
        <w:t>•Keep up with the work.</w:t>
      </w:r>
      <w:r>
        <w:br/>
      </w:r>
    </w:p>
    <w:p w14:paraId="62346DD4" w14:textId="2AD163EE" w:rsidR="00EE6A3D" w:rsidRDefault="00000000">
      <w:r>
        <w:t>Yes, it really is that simple. However, every semester, students try to prove</w:t>
      </w:r>
      <w:r>
        <w:br/>
        <w:t>this advice wrong and fail. Students usually don’t implode spectacularly. They</w:t>
      </w:r>
      <w:r>
        <w:br/>
        <w:t>usually get further and further behind and die an inch at a time. The key</w:t>
      </w:r>
      <w:r>
        <w:br/>
        <w:t>to avoiding this is to stay out in front of your work. That’s what keeps it</w:t>
      </w:r>
      <w:r>
        <w:br/>
        <w:t>manageable. You can do this!</w:t>
      </w:r>
      <w:r>
        <w:br/>
      </w:r>
    </w:p>
    <w:sectPr w:rsidR="00EE6A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384689">
    <w:abstractNumId w:val="8"/>
  </w:num>
  <w:num w:numId="2" w16cid:durableId="174273096">
    <w:abstractNumId w:val="6"/>
  </w:num>
  <w:num w:numId="3" w16cid:durableId="631133134">
    <w:abstractNumId w:val="5"/>
  </w:num>
  <w:num w:numId="4" w16cid:durableId="1712850503">
    <w:abstractNumId w:val="4"/>
  </w:num>
  <w:num w:numId="5" w16cid:durableId="74714864">
    <w:abstractNumId w:val="7"/>
  </w:num>
  <w:num w:numId="6" w16cid:durableId="615259224">
    <w:abstractNumId w:val="3"/>
  </w:num>
  <w:num w:numId="7" w16cid:durableId="2021659808">
    <w:abstractNumId w:val="2"/>
  </w:num>
  <w:num w:numId="8" w16cid:durableId="1845393773">
    <w:abstractNumId w:val="1"/>
  </w:num>
  <w:num w:numId="9" w16cid:durableId="71007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DD4"/>
    <w:rsid w:val="0006063C"/>
    <w:rsid w:val="0015074B"/>
    <w:rsid w:val="0029639D"/>
    <w:rsid w:val="00326F90"/>
    <w:rsid w:val="00807370"/>
    <w:rsid w:val="008812AF"/>
    <w:rsid w:val="008C5FDD"/>
    <w:rsid w:val="00AA1D8D"/>
    <w:rsid w:val="00B47730"/>
    <w:rsid w:val="00B8451D"/>
    <w:rsid w:val="00C11DB5"/>
    <w:rsid w:val="00CB0664"/>
    <w:rsid w:val="00CB2D52"/>
    <w:rsid w:val="00E55564"/>
    <w:rsid w:val="00EE6A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1B7646"/>
  <w14:defaultImageDpi w14:val="300"/>
  <w15:docId w15:val="{F6D0276B-C6BB-EA49-A575-5DB041787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B2D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D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lc.losrios.edu/academics/search-class-schedules?flcFilter=true&amp;openFilter=true&amp;waitlistFilter=true&amp;strm=1259,Fall%202025&amp;link=true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flc.losrios.edu/2025-2026-official-catalog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flc.losrios.edu/admissions/placement/prerequisite-verification-and-challeng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flc.losrios.edu/admissions/academic-calendar-and-deadlines/final-exam-schedu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flc.losrios.edu/admissions/academic-calendar-and-deadlin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2191</Words>
  <Characters>12492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Fowler, Caleb</cp:lastModifiedBy>
  <cp:revision>6</cp:revision>
  <dcterms:created xsi:type="dcterms:W3CDTF">2013-12-23T23:15:00Z</dcterms:created>
  <dcterms:modified xsi:type="dcterms:W3CDTF">2026-01-16T18:33:00Z</dcterms:modified>
  <cp:category/>
</cp:coreProperties>
</file>